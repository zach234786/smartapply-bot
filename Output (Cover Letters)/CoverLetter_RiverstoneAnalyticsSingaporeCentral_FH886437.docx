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Tan Wei Ming</w:t>
      </w:r>
    </w:p>
    <w:p>
      <w:pPr>
        <w:spacing w:after="360"/>
      </w:pPr>
      <w:r>
        <w:rPr>
          <w:b w:val="0"/>
          <w:sz w:val="20"/>
        </w:rPr>
        <w:t>tanweiming.work@gmail.com</w:t>
      </w:r>
      <w:r>
        <w:rPr>
          <w:b w:val="0"/>
          <w:sz w:val="20"/>
        </w:rPr>
        <w:t xml:space="preserve">  |  </w:t>
      </w:r>
      <w:r>
        <w:rPr>
          <w:b w:val="0"/>
          <w:sz w:val="20"/>
        </w:rPr>
        <w:t>91234567</w:t>
      </w:r>
    </w:p>
    <w:p>
      <w:pPr>
        <w:spacing w:after="360"/>
      </w:pPr>
      <w:r>
        <w:rPr>
          <w:b w:val="0"/>
          <w:sz w:val="22"/>
        </w:rPr>
        <w:t>6 August 2026</w:t>
      </w:r>
    </w:p>
    <w:p>
      <w:pPr>
        <w:spacing w:after="40"/>
      </w:pPr>
      <w:r>
        <w:rPr>
          <w:b w:val="0"/>
          <w:sz w:val="22"/>
        </w:rPr>
        <w:t>Hiring Manager</w:t>
      </w:r>
    </w:p>
    <w:p>
      <w:pPr>
        <w:spacing w:after="360"/>
      </w:pPr>
      <w:r>
        <w:rPr>
          <w:b w:val="0"/>
          <w:sz w:val="22"/>
        </w:rPr>
        <w:t>Riverstone Analytics · Singapore, Central</w:t>
      </w:r>
    </w:p>
    <w:p>
      <w:pPr>
        <w:spacing w:after="240"/>
      </w:pPr>
      <w:r>
        <w:rPr>
          <w:b w:val="0"/>
          <w:sz w:val="22"/>
        </w:rPr>
        <w:t>Dear Hiring Manager,</w:t>
      </w:r>
    </w:p>
    <w:p>
      <w:pPr>
        <w:spacing w:after="240"/>
      </w:pPr>
      <w:r>
        <w:rPr>
          <w:b w:val="0"/>
          <w:sz w:val="22"/>
        </w:rPr>
        <w:t xml:space="preserve">I am writing to apply for the </w:t>
      </w:r>
      <w:r>
        <w:rPr>
          <w:b w:val="0"/>
          <w:sz w:val="22"/>
        </w:rPr>
        <w:t>Data Analyst Intern</w:t>
      </w:r>
      <w:r>
        <w:rPr>
          <w:b w:val="0"/>
          <w:sz w:val="22"/>
        </w:rPr>
        <w:t xml:space="preserve"> position at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>, which I found advertised on the Foothold job board. Having reviewed the requirements for the role, I believe my background and the skills I have developed so far make me a strong fit for your team.</w:t>
      </w:r>
    </w:p>
    <w:p>
      <w:pPr>
        <w:spacing w:after="240"/>
      </w:pPr>
      <w:r>
        <w:rPr>
          <w:b w:val="0"/>
          <w:sz w:val="22"/>
        </w:rPr>
        <w:t xml:space="preserve">My relevant skills include </w:t>
      </w:r>
      <w:r>
        <w:rPr>
          <w:b w:val="0"/>
          <w:sz w:val="22"/>
        </w:rPr>
        <w:t>Python, Data</w:t>
      </w:r>
      <w:r>
        <w:rPr>
          <w:b w:val="0"/>
          <w:sz w:val="22"/>
        </w:rPr>
        <w:t>. I have applied these in coursework and project work, and I am keen to continue building on them in a professional setting. I am a fast learner, comfortable working both independently and as part of a team, and I take care to produce work that is accurate and well documented.</w:t>
      </w:r>
    </w:p>
    <w:p>
      <w:pPr>
        <w:spacing w:after="360"/>
      </w:pPr>
      <w:r>
        <w:rPr>
          <w:b w:val="0"/>
          <w:sz w:val="22"/>
        </w:rPr>
        <w:t xml:space="preserve">I would welcome the opportunity to discuss how I could contribute to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 xml:space="preserve">. My resume is attached for your consideration, and I can be reached at </w:t>
      </w:r>
      <w:r>
        <w:rPr>
          <w:b w:val="0"/>
          <w:sz w:val="22"/>
        </w:rPr>
        <w:t>tanweiming.work@gmail.com</w:t>
      </w:r>
      <w:r>
        <w:rPr>
          <w:b w:val="0"/>
          <w:sz w:val="22"/>
        </w:rPr>
        <w:t xml:space="preserve"> or </w:t>
      </w:r>
      <w:r>
        <w:rPr>
          <w:b w:val="0"/>
          <w:sz w:val="22"/>
        </w:rPr>
        <w:t>91234567</w:t>
      </w:r>
      <w:r>
        <w:rPr>
          <w:b w:val="0"/>
          <w:sz w:val="22"/>
        </w:rPr>
        <w:t>. Thank you for your time.</w:t>
      </w:r>
    </w:p>
    <w:p>
      <w:pPr>
        <w:spacing w:after="480"/>
      </w:pPr>
      <w:r>
        <w:rPr>
          <w:b w:val="0"/>
          <w:sz w:val="22"/>
        </w:rPr>
        <w:t>Yours sincerely,</w:t>
      </w:r>
    </w:p>
    <w:p>
      <w:pPr>
        <w:spacing w:after="120"/>
      </w:pPr>
      <w:r>
        <w:rPr>
          <w:b/>
          <w:sz w:val="22"/>
        </w:rPr>
        <w:t>Tan Wei Ming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